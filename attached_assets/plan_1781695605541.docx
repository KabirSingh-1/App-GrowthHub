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76E79" w14:textId="4099A175" w:rsidR="00AC22F6" w:rsidRDefault="00AC22F6">
      <w:pPr>
        <w:pStyle w:val="Heading2"/>
      </w:pPr>
      <w:r>
        <w:t xml:space="preserve">                                                      AppVersal</w:t>
      </w:r>
    </w:p>
    <w:p w14:paraId="2BBCB447" w14:textId="0A159DE7" w:rsidR="00893DB2" w:rsidRDefault="00000000">
      <w:pPr>
        <w:pStyle w:val="Heading2"/>
      </w:pPr>
      <w:r>
        <w:t>Plan</w:t>
      </w:r>
    </w:p>
    <w:p w14:paraId="015CCB15" w14:textId="77777777" w:rsidR="00893DB2" w:rsidRDefault="00000000">
      <w:r>
        <w:t>Target: 1,000 apps</w:t>
      </w:r>
    </w:p>
    <w:p w14:paraId="5FE79C73" w14:textId="77777777" w:rsidR="00893DB2" w:rsidRDefault="00000000">
      <w:pPr>
        <w:pStyle w:val="Heading3"/>
      </w:pPr>
      <w:r>
        <w:t>User Journey</w:t>
      </w:r>
    </w:p>
    <w:p w14:paraId="5369CDFB" w14:textId="77777777" w:rsidR="00893DB2" w:rsidRDefault="00000000">
      <w:r>
        <w:t>1. Landing Page</w:t>
      </w:r>
      <w:r>
        <w:br/>
        <w:t>2. Dashboard</w:t>
      </w:r>
      <w:r>
        <w:br/>
        <w:t>3. Get Started / Sign Up</w:t>
      </w:r>
    </w:p>
    <w:p w14:paraId="1D0FF233" w14:textId="77777777" w:rsidR="00893DB2" w:rsidRDefault="00000000">
      <w:pPr>
        <w:pStyle w:val="Heading3"/>
      </w:pPr>
      <w:r>
        <w:t>App Onboarding</w:t>
      </w:r>
    </w:p>
    <w:p w14:paraId="07CB441B" w14:textId="77777777" w:rsidR="00893DB2" w:rsidRDefault="00000000">
      <w:r>
        <w:t>- Add app via ASO API</w:t>
      </w:r>
      <w:r>
        <w:br/>
        <w:t>- Search app</w:t>
      </w:r>
      <w:r>
        <w:br/>
        <w:t>- Select platform</w:t>
      </w:r>
      <w:r>
        <w:br/>
        <w:t>- Select country</w:t>
      </w:r>
    </w:p>
    <w:p w14:paraId="1C006E6B" w14:textId="77777777" w:rsidR="00893DB2" w:rsidRDefault="00000000">
      <w:pPr>
        <w:pStyle w:val="Heading3"/>
      </w:pPr>
      <w:r>
        <w:t>Services Based on Downloads</w:t>
      </w:r>
    </w:p>
    <w:p w14:paraId="5798B199" w14:textId="77777777" w:rsidR="00893DB2" w:rsidRDefault="00000000">
      <w:r>
        <w:t>Ratings flow:</w:t>
      </w:r>
      <w:r>
        <w:br/>
        <w:t>1. Choose country</w:t>
      </w:r>
      <w:r>
        <w:br/>
        <w:t>2. Select number of ratings</w:t>
      </w:r>
      <w:r>
        <w:br/>
        <w:t>3. PayPal payment</w:t>
      </w:r>
      <w:r>
        <w:br/>
        <w:t>4. Order page</w:t>
      </w:r>
      <w:r>
        <w:br/>
        <w:t>5. Thank-you page</w:t>
      </w:r>
    </w:p>
    <w:p w14:paraId="17E2134D" w14:textId="77777777" w:rsidR="00893DB2" w:rsidRDefault="00000000">
      <w:pPr>
        <w:pStyle w:val="Heading3"/>
      </w:pPr>
      <w:r>
        <w:t>ASO Keyword Installs</w:t>
      </w:r>
    </w:p>
    <w:p w14:paraId="570B26D8" w14:textId="77777777" w:rsidR="00893DB2" w:rsidRDefault="00000000">
      <w:r>
        <w:t>1. Choose keywords</w:t>
      </w:r>
      <w:r>
        <w:br/>
        <w:t>2. Select country</w:t>
      </w:r>
      <w:r>
        <w:br/>
        <w:t>3. Number of installs</w:t>
      </w:r>
      <w:r>
        <w:br/>
        <w:t>4. Amount</w:t>
      </w:r>
      <w:r>
        <w:br/>
        <w:t>5. PayPal</w:t>
      </w:r>
      <w:r>
        <w:br/>
        <w:t>6. Start</w:t>
      </w:r>
    </w:p>
    <w:p w14:paraId="61DE1D4F" w14:textId="77777777" w:rsidR="00893DB2" w:rsidRDefault="00000000">
      <w:pPr>
        <w:pStyle w:val="Heading3"/>
      </w:pPr>
      <w:r>
        <w:t>Videos</w:t>
      </w:r>
    </w:p>
    <w:p w14:paraId="21174EAC" w14:textId="77777777" w:rsidR="00893DB2" w:rsidRDefault="00000000">
      <w:r>
        <w:t>- AI UGC Video: $10</w:t>
      </w:r>
      <w:r>
        <w:br/>
        <w:t>- Non-AI UGC Video: $30</w:t>
      </w:r>
      <w:r>
        <w:br/>
        <w:t>- Portfolio section to be added</w:t>
      </w:r>
    </w:p>
    <w:p w14:paraId="1631D056" w14:textId="77777777" w:rsidR="00893DB2" w:rsidRDefault="00000000">
      <w:pPr>
        <w:pStyle w:val="Heading3"/>
      </w:pPr>
      <w:r>
        <w:t>Push Notifications</w:t>
      </w:r>
    </w:p>
    <w:p w14:paraId="10124165" w14:textId="77777777" w:rsidR="00893DB2" w:rsidRDefault="00000000">
      <w:r>
        <w:t>- Engagement</w:t>
      </w:r>
      <w:r>
        <w:br/>
        <w:t>- Retention</w:t>
      </w:r>
      <w:r>
        <w:br/>
        <w:t>- AppStorys page</w:t>
      </w:r>
      <w:r>
        <w:br/>
        <w:t>- Free up to 10K MAU</w:t>
      </w:r>
    </w:p>
    <w:p w14:paraId="2763847A" w14:textId="77777777" w:rsidR="00893DB2" w:rsidRDefault="00000000">
      <w:pPr>
        <w:pStyle w:val="Heading2"/>
      </w:pPr>
      <w:r>
        <w:lastRenderedPageBreak/>
        <w:t>Additional Tasks</w:t>
      </w:r>
    </w:p>
    <w:p w14:paraId="2FDE0C6C" w14:textId="2130BD11" w:rsidR="00893DB2" w:rsidRDefault="00000000">
      <w:r>
        <w:t xml:space="preserve">- Reply to </w:t>
      </w:r>
      <w:r w:rsidR="00AC22F6">
        <w:t>Reviews</w:t>
      </w:r>
      <w:r>
        <w:br/>
        <w:t>- Add money button</w:t>
      </w:r>
    </w:p>
    <w:p w14:paraId="748F4560" w14:textId="77777777" w:rsidR="00893DB2" w:rsidRDefault="00000000">
      <w:pPr>
        <w:pStyle w:val="Heading3"/>
      </w:pPr>
      <w:r>
        <w:t>My Orders Page</w:t>
      </w:r>
    </w:p>
    <w:p w14:paraId="37657248" w14:textId="77777777" w:rsidR="00893DB2" w:rsidRDefault="00000000">
      <w:r>
        <w:t>- Restart</w:t>
      </w:r>
      <w:r>
        <w:br/>
        <w:t>- Copy</w:t>
      </w:r>
      <w:r>
        <w:br/>
        <w:t>- Delete</w:t>
      </w:r>
      <w:r>
        <w:br/>
        <w:t>- Order details page</w:t>
      </w:r>
      <w:r>
        <w:br/>
        <w:t>- Status page</w:t>
      </w:r>
    </w:p>
    <w:p w14:paraId="2387CD81" w14:textId="77777777" w:rsidR="00AC22F6" w:rsidRDefault="00AC22F6" w:rsidP="00AC22F6">
      <w:pPr>
        <w:pStyle w:val="Heading2"/>
      </w:pPr>
      <w:r>
        <w:t>Marketing &amp; Customer Acquisition</w:t>
      </w:r>
    </w:p>
    <w:p w14:paraId="2BE395CC" w14:textId="77777777" w:rsidR="00AC22F6" w:rsidRDefault="00AC22F6" w:rsidP="00AC22F6">
      <w:pPr>
        <w:pStyle w:val="Heading3"/>
      </w:pPr>
      <w:r>
        <w:t>Meta Ads / Apple Search Ads</w:t>
      </w:r>
    </w:p>
    <w:p w14:paraId="54F674F8" w14:textId="77777777" w:rsidR="00AC22F6" w:rsidRDefault="00AC22F6" w:rsidP="00AC22F6">
      <w:r>
        <w:t>- Managed services available at 5% fee.</w:t>
      </w:r>
      <w:r>
        <w:br/>
        <w:t>- Fill out the form if interested.</w:t>
      </w:r>
    </w:p>
    <w:p w14:paraId="0DF24156" w14:textId="77777777" w:rsidR="00AC22F6" w:rsidRDefault="00AC22F6" w:rsidP="00AC22F6">
      <w:pPr>
        <w:pStyle w:val="Heading3"/>
      </w:pPr>
      <w:r>
        <w:t>Customer Acquisition</w:t>
      </w:r>
    </w:p>
    <w:p w14:paraId="21C141A8" w14:textId="77777777" w:rsidR="00AC22F6" w:rsidRDefault="00AC22F6" w:rsidP="00AC22F6">
      <w:r>
        <w:t>- Apple Search Ads.</w:t>
      </w:r>
      <w:r>
        <w:br/>
        <w:t>- Integrated partner and DSP support.</w:t>
      </w:r>
      <w:r>
        <w:br/>
        <w:t>- Scaling available through forms and uploaded briefs.</w:t>
      </w:r>
    </w:p>
    <w:p w14:paraId="2D229A57" w14:textId="77777777" w:rsidR="00AC22F6" w:rsidRDefault="00AC22F6"/>
    <w:sectPr w:rsidR="00AC22F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2651414">
    <w:abstractNumId w:val="8"/>
  </w:num>
  <w:num w:numId="2" w16cid:durableId="680938151">
    <w:abstractNumId w:val="6"/>
  </w:num>
  <w:num w:numId="3" w16cid:durableId="1693140956">
    <w:abstractNumId w:val="5"/>
  </w:num>
  <w:num w:numId="4" w16cid:durableId="760375213">
    <w:abstractNumId w:val="4"/>
  </w:num>
  <w:num w:numId="5" w16cid:durableId="1620837296">
    <w:abstractNumId w:val="7"/>
  </w:num>
  <w:num w:numId="6" w16cid:durableId="874660207">
    <w:abstractNumId w:val="3"/>
  </w:num>
  <w:num w:numId="7" w16cid:durableId="950094504">
    <w:abstractNumId w:val="2"/>
  </w:num>
  <w:num w:numId="8" w16cid:durableId="659505695">
    <w:abstractNumId w:val="1"/>
  </w:num>
  <w:num w:numId="9" w16cid:durableId="1997301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F2255"/>
    <w:rsid w:val="00893DB2"/>
    <w:rsid w:val="00AA1D8D"/>
    <w:rsid w:val="00AC22F6"/>
    <w:rsid w:val="00B47730"/>
    <w:rsid w:val="00CB0664"/>
    <w:rsid w:val="00D731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943E5F"/>
  <w14:defaultImageDpi w14:val="300"/>
  <w15:docId w15:val="{2CE84414-28E9-46D5-96AA-4AC82BCEF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157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ujjawal nigam</cp:lastModifiedBy>
  <cp:revision>2</cp:revision>
  <dcterms:created xsi:type="dcterms:W3CDTF">2026-06-17T10:00:00Z</dcterms:created>
  <dcterms:modified xsi:type="dcterms:W3CDTF">2026-06-17T10:00:00Z</dcterms:modified>
  <cp:category/>
</cp:coreProperties>
</file>